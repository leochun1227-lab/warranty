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 w:val="0"/>
          <w:color w:val="000000"/>
          <w:sz w:val="52"/>
        </w:rPr>
        <w:t>Parts Delivery Flow KPI ????</w:t>
      </w:r>
    </w:p>
    <w:p>
      <w:pPr>
        <w:spacing w:before="0" w:after="200" w:line="240" w:lineRule="auto"/>
      </w:pPr>
      <w:r>
        <w:rPr>
          <w:color w:val="555555"/>
          <w:sz w:val="22"/>
        </w:rPr>
        <w:t>????????????????????????</w:t>
      </w:r>
    </w:p>
    <w:p>
      <w:pPr>
        <w:pStyle w:val="Heading2"/>
        <w:keepNext/>
      </w:pPr>
      <w:r>
        <w:t>1. ?? KPI</w:t>
      </w:r>
    </w:p>
    <w:p>
      <w:pPr>
        <w:spacing w:before="0" w:after="120"/>
        <w:ind w:left="72" w:right="72"/>
      </w:pPr>
      <w:r>
        <w:rPr>
          <w:color w:val="5F5F5F"/>
          <w:sz w:val="21"/>
        </w:rPr>
        <w:t>????????? ticket ??? item ???????????????????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0"/>
        <w:gridCol w:w="1400"/>
        <w:gridCol w:w="4000"/>
        <w:gridCol w:w="2200"/>
      </w:tblGrid>
      <w:tr>
        <w:trPr/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 / ??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????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????</w:t>
            </w:r>
          </w:p>
        </w:tc>
      </w:tr>
      <w:tr>
        <w:trPr/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Avg First Issue Leadtime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kpi.avgDaysToFirstIssue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??? SO ? ticket?? SO Created Date ??? First Issue Date ?????????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SO ????????/issue ???????????</w:t>
            </w:r>
          </w:p>
        </w:tc>
      </w:tr>
      <w:tr>
        <w:trPr/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Not Issued Backlog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kpi.notIssuedTickets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ticket ??????? ticket ? SO item?????? item ? Delivery Count ?? 0?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????????? ticket ???????</w:t>
            </w:r>
          </w:p>
        </w:tc>
      </w:tr>
      <w:tr>
        <w:trPr/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Partially Issued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kpi.partiallyIssuedTickets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ticket ??????? ticket ???? Delivery Count &gt;= 1 ? Delivery Count = 0 ? item?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???????????? ticket ???????</w:t>
            </w:r>
          </w:p>
        </w:tc>
      </w:tr>
      <w:tr>
        <w:trPr/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Fully Issued Completion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fullyIssuedTickets / (fullyIssuedTickets + partiallyIssuedTickets + notIssuedTickets) * 100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???????? ticket ????????</w:t>
            </w:r>
          </w:p>
        </w:tc>
      </w:tr>
      <w:tr>
        <w:trPr/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Oldest Not Issued Days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kpi.oldestNotIssuedDays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?? open item ???? asOf - SO Created Date?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 item ????????</w:t>
            </w:r>
          </w:p>
        </w:tc>
      </w:tr>
    </w:tbl>
    <w:p>
      <w:pPr>
        <w:pStyle w:val="Heading2"/>
        <w:keepNext/>
      </w:pPr>
      <w:r>
        <w:t>2. ????</w:t>
      </w:r>
    </w:p>
    <w:p>
      <w:pPr>
        <w:spacing w:before="0" w:after="120"/>
        <w:ind w:left="72" w:right="72"/>
      </w:pPr>
      <w:r>
        <w:rPr>
          <w:color w:val="5F5F5F"/>
          <w:sz w:val="21"/>
        </w:rPr>
        <w:t>???????? item ??? ticket ???????????????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1400"/>
        <w:gridCol w:w="4200"/>
        <w:gridCol w:w="2360"/>
      </w:tblGrid>
      <w:tr>
        <w:trPr/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 / ??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????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????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New SO Items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flow.newSoItems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item ???SO Created Date == asOf ? SO item ??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 SO item ????????????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Items Issued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flow.itemsIssued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item ???First Issue Date == asOf ? Delivery Count &gt;= 1 ? SO item ??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?????????? item 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Net Backlog Change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flow.netBacklogChange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newSoItems - itemsIssued?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 backlog ??????????????????????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Backlog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flow.backlogTotal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??????? open SO item ????? item ? Delivery Count = 0?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 item ????????? item ???? ticket 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Issued / Open / Rejected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statusMix.*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Issued: Delivery Count &gt;= 1?Open: ? rejected ? Delivery Count = 0?Rejected: ? aggregator ? rejection ?????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 SO item ??????Rejected ?? daily ????????? 0?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Backlog Aging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agingBuckets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?? open item?? asOf - SO Created Date ? age???? 0-7d / 8-14d / 15-30d / 30+d?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 item ????????30+d ????? backlog ????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Time to First Issue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kpi.avgDaysToFirstIssue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? KPI ????????? daily / weekly / monthly ?????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???????????? SO ???? issue ???</w:t>
            </w:r>
          </w:p>
        </w:tc>
      </w:tr>
    </w:tbl>
    <w:p>
      <w:pPr>
        <w:pStyle w:val="Heading2"/>
        <w:keepNext/>
      </w:pPr>
      <w:r>
        <w:t>3. Day / Week / Month / Year</w:t>
      </w:r>
    </w:p>
    <w:p>
      <w:pPr>
        <w:spacing w:before="0" w:after="120"/>
        <w:ind w:left="72" w:right="72"/>
      </w:pPr>
      <w:r>
        <w:rPr>
          <w:color w:val="5F5F5F"/>
          <w:sz w:val="21"/>
        </w:rPr>
        <w:t>?????????????? rollup?</w:t>
      </w:r>
    </w:p>
    <w:p>
      <w:pPr>
        <w:spacing w:after="60" w:line="276" w:lineRule="auto"/>
        <w:ind w:left="259" w:hanging="259"/>
      </w:pPr>
      <w:r>
        <w:rPr>
          <w:sz w:val="22"/>
        </w:rPr>
        <w:t>? Day????? daily ??</w:t>
      </w:r>
    </w:p>
    <w:p>
      <w:pPr>
        <w:spacing w:after="60" w:line="276" w:lineRule="auto"/>
        <w:ind w:left="259" w:hanging="259"/>
      </w:pPr>
      <w:r>
        <w:rPr>
          <w:sz w:val="22"/>
        </w:rPr>
        <w:t>? Week / Month / Year?newSoItems?itemsIssued ??????</w:t>
      </w:r>
    </w:p>
    <w:p>
      <w:pPr>
        <w:spacing w:after="60" w:line="276" w:lineRule="auto"/>
        <w:ind w:left="259" w:hanging="259"/>
      </w:pPr>
      <w:r>
        <w:rPr>
          <w:sz w:val="22"/>
        </w:rPr>
        <w:t>? netBacklogChange = ?? newSoItems - itemsIssued?</w:t>
      </w:r>
    </w:p>
    <w:p>
      <w:pPr>
        <w:spacing w:after="60" w:line="276" w:lineRule="auto"/>
        <w:ind w:left="259" w:hanging="259"/>
      </w:pPr>
      <w:r>
        <w:rPr>
          <w:sz w:val="22"/>
        </w:rPr>
        <w:t>? backlogTotal?openItems?issuedItems?rejectedItems?aging buckets ?????????</w:t>
      </w:r>
    </w:p>
    <w:p>
      <w:pPr>
        <w:spacing w:after="60" w:line="276" w:lineRule="auto"/>
        <w:ind w:left="259" w:hanging="259"/>
      </w:pPr>
      <w:r>
        <w:rPr>
          <w:sz w:val="22"/>
        </w:rPr>
        <w:t>? avgDaysToFirstIssue ???? 0 daily ?????</w:t>
      </w:r>
    </w:p>
    <w:p>
      <w:pPr>
        <w:spacing w:after="60" w:line="276" w:lineRule="auto"/>
        <w:ind w:left="259" w:hanging="259"/>
      </w:pPr>
      <w:r>
        <w:rPr>
          <w:sz w:val="22"/>
        </w:rPr>
        <w:t>? oldestNotIssuedDays ???????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>Parts Delivery Flow logic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