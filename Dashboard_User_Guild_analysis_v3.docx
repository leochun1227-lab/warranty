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B8B9" w14:textId="6E4B7B3A" w:rsidR="00FF35A0" w:rsidRPr="009673BE" w:rsidRDefault="00000000" w:rsidP="00FF35A0">
      <w:pPr>
        <w:jc w:val="center"/>
        <w:rPr>
          <w:rFonts w:eastAsia="SimSun"/>
          <w:b/>
          <w:color w:val="0F172A"/>
          <w:sz w:val="44"/>
          <w:lang w:eastAsia="zh-CN"/>
        </w:rPr>
      </w:pPr>
      <w:r>
        <w:rPr>
          <w:b/>
          <w:color w:val="0F172A"/>
          <w:sz w:val="44"/>
        </w:rPr>
        <w:t xml:space="preserve">After-Sales Dashboard </w:t>
      </w:r>
      <w:r w:rsidR="00021A81">
        <w:rPr>
          <w:rFonts w:eastAsia="SimSun" w:hint="eastAsia"/>
          <w:b/>
          <w:color w:val="0F172A"/>
          <w:sz w:val="44"/>
          <w:lang w:eastAsia="zh-CN"/>
        </w:rPr>
        <w:t>Guild</w:t>
      </w:r>
    </w:p>
    <w:p w14:paraId="39B1A3B7" w14:textId="39A0A07A" w:rsidR="002113B9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  <w:r w:rsidRPr="009673BE">
        <w:rPr>
          <w:b/>
          <w:sz w:val="22"/>
        </w:rPr>
        <w:t>The dashboard</w:t>
      </w:r>
      <w:r w:rsidRPr="009673BE">
        <w:rPr>
          <w:sz w:val="22"/>
        </w:rPr>
        <w:t xml:space="preserve"> reads Firebase data prepared from C4C and SAP related scripts.</w:t>
      </w:r>
      <w:r w:rsidRPr="009673BE">
        <w:rPr>
          <w:rFonts w:eastAsia="SimSun" w:hint="eastAsia"/>
          <w:sz w:val="22"/>
          <w:lang w:eastAsia="zh-CN"/>
        </w:rPr>
        <w:t xml:space="preserve"> </w:t>
      </w:r>
      <w:r w:rsidRPr="009673BE">
        <w:rPr>
          <w:rFonts w:eastAsia="SimSun" w:hint="eastAsia"/>
          <w:b/>
          <w:bCs/>
          <w:sz w:val="22"/>
          <w:lang w:eastAsia="zh-CN"/>
        </w:rPr>
        <w:t>Refresh every 9am.</w:t>
      </w:r>
    </w:p>
    <w:p w14:paraId="3203E987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</w:p>
    <w:p w14:paraId="6EE26F75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Dealer Name Mapping</w:t>
      </w:r>
    </w:p>
    <w:p w14:paraId="7FDABC62" w14:textId="332E5493" w:rsidR="002113B9" w:rsidRDefault="002113B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504"/>
        <w:gridCol w:w="2880"/>
      </w:tblGrid>
      <w:tr w:rsidR="002113B9" w14:paraId="787A9251" w14:textId="77777777">
        <w:trPr>
          <w:jc w:val="center"/>
        </w:trPr>
        <w:tc>
          <w:tcPr>
            <w:tcW w:w="6192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0579F690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Raw name / alias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F4A8A3" w14:textId="77777777" w:rsidR="002113B9" w:rsidRDefault="002113B9">
            <w:pPr>
              <w:jc w:val="center"/>
            </w:pPr>
          </w:p>
        </w:tc>
        <w:tc>
          <w:tcPr>
            <w:tcW w:w="288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6EF64323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dealer name</w:t>
            </w:r>
          </w:p>
        </w:tc>
      </w:tr>
      <w:tr w:rsidR="002113B9" w14:paraId="3D0498EF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14C3054" w14:textId="77777777" w:rsidR="002113B9" w:rsidRDefault="00000000">
            <w:r>
              <w:rPr>
                <w:color w:val="1F2937"/>
                <w:sz w:val="16"/>
              </w:rPr>
              <w:t>Regent RV - Frankston; Snowy River Frankston; 3141 / 3140 / 3151 / 204678 / 211197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E6C695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A5D013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Frankston</w:t>
            </w:r>
          </w:p>
        </w:tc>
      </w:tr>
      <w:tr w:rsidR="002113B9" w14:paraId="6A108BF1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46BEF9F" w14:textId="77777777" w:rsidR="002113B9" w:rsidRDefault="00000000">
            <w:r>
              <w:rPr>
                <w:color w:val="1F2937"/>
                <w:sz w:val="16"/>
              </w:rPr>
              <w:t>Regent RV - Traralgon; 3123 / 204672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BD4AF0E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94C9582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Traralgon</w:t>
            </w:r>
          </w:p>
        </w:tc>
      </w:tr>
      <w:tr w:rsidR="002113B9" w14:paraId="495B3153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7D59616" w14:textId="77777777" w:rsidR="002113B9" w:rsidRDefault="00000000">
            <w:r>
              <w:rPr>
                <w:color w:val="1F2937"/>
                <w:sz w:val="16"/>
              </w:rPr>
              <w:t>Regent RV - Perth; St James; 3121 / 204645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7EB9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3CB4D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ST James</w:t>
            </w:r>
          </w:p>
        </w:tc>
      </w:tr>
      <w:tr w:rsidR="002113B9" w14:paraId="6AE27A14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4A800F6C" w14:textId="656979F3" w:rsidR="002113B9" w:rsidRDefault="00000000">
            <w:r>
              <w:rPr>
                <w:color w:val="1F2937"/>
                <w:sz w:val="16"/>
              </w:rPr>
              <w:t xml:space="preserve">Leisure Lion - Newcastle / New Castle; Morisset; 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DDC8D02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11A595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Heatherbrae</w:t>
            </w:r>
          </w:p>
        </w:tc>
      </w:tr>
      <w:tr w:rsidR="002113B9" w14:paraId="63B6EC52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0D724DCD" w14:textId="77777777" w:rsidR="002113B9" w:rsidRDefault="00000000">
            <w:r>
              <w:rPr>
                <w:color w:val="1F2937"/>
                <w:sz w:val="16"/>
              </w:rPr>
              <w:t>QCCC - Gympie; Leisure Lion Pty Ltd - Gympie; 3137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51F6C23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184838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Gympie</w:t>
            </w:r>
          </w:p>
        </w:tc>
      </w:tr>
      <w:tr w:rsidR="002113B9" w14:paraId="6934F16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B94DF8D" w14:textId="77777777" w:rsidR="002113B9" w:rsidRDefault="00000000">
            <w:r>
              <w:rPr>
                <w:color w:val="1F2937"/>
                <w:sz w:val="16"/>
              </w:rPr>
              <w:t>Leisure Lion - Bundaberg; 3138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9511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6AA957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Bundaberg</w:t>
            </w:r>
          </w:p>
        </w:tc>
      </w:tr>
      <w:tr w:rsidR="002113B9" w14:paraId="04FFCA9A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F1E3AAA" w14:textId="77777777" w:rsidR="002113B9" w:rsidRDefault="00000000">
            <w:r>
              <w:rPr>
                <w:color w:val="1F2937"/>
                <w:sz w:val="16"/>
              </w:rPr>
              <w:t>Green RV - Forest Glen; GREEN RV PTY LTD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5BD465A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3940C62F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Forest Glen</w:t>
            </w:r>
          </w:p>
        </w:tc>
      </w:tr>
      <w:tr w:rsidR="002113B9" w14:paraId="058E43C8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640C1B08" w14:textId="1124F8BA" w:rsidR="00523D41" w:rsidRPr="00523D41" w:rsidRDefault="00000000">
            <w:pPr>
              <w:rPr>
                <w:rFonts w:eastAsia="SimSun"/>
                <w:color w:val="1F2937"/>
                <w:sz w:val="16"/>
                <w:lang w:eastAsia="zh-CN"/>
              </w:rPr>
            </w:pPr>
            <w:r>
              <w:rPr>
                <w:color w:val="1F2937"/>
                <w:sz w:val="16"/>
              </w:rPr>
              <w:t>Green RV - Slacks Creek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F75FEBD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CBA63A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Slacks Creek</w:t>
            </w:r>
          </w:p>
        </w:tc>
      </w:tr>
      <w:tr w:rsidR="002113B9" w14:paraId="05F6360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3DCB0D06" w14:textId="77777777" w:rsidR="002113B9" w:rsidRDefault="00000000">
            <w:r>
              <w:rPr>
                <w:color w:val="1F2937"/>
                <w:sz w:val="16"/>
              </w:rPr>
              <w:t>All other names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BF6FF4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1836B6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Use own name</w:t>
            </w:r>
          </w:p>
        </w:tc>
      </w:tr>
    </w:tbl>
    <w:p w14:paraId="5183982A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Critical Mapping</w:t>
      </w:r>
    </w:p>
    <w:p w14:paraId="40715322" w14:textId="77777777" w:rsidR="002113B9" w:rsidRDefault="00000000">
      <w:pPr>
        <w:spacing w:after="80"/>
      </w:pPr>
      <w:r>
        <w:rPr>
          <w:color w:val="374151"/>
        </w:rPr>
        <w:t>A ticket is Critical when its mapped first-level status is Critical. Current critical codes: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2113B9" w14:paraId="6F667B07" w14:textId="77777777">
        <w:trPr>
          <w:jc w:val="center"/>
        </w:trPr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568F0AF4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Input status code</w:t>
            </w:r>
          </w:p>
        </w:tc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48A4170B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Mapping result</w:t>
            </w:r>
          </w:p>
        </w:tc>
        <w:tc>
          <w:tcPr>
            <w:tcW w:w="355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vAlign w:val="center"/>
          </w:tcPr>
          <w:p w14:paraId="5A14EA1F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meaning</w:t>
            </w:r>
          </w:p>
        </w:tc>
      </w:tr>
      <w:tr w:rsidR="002113B9" w14:paraId="46976FED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498ABE98" w14:textId="77777777" w:rsidR="002113B9" w:rsidRDefault="00000000">
            <w:r>
              <w:rPr>
                <w:b/>
                <w:color w:val="312E81"/>
                <w:sz w:val="16"/>
              </w:rPr>
              <w:t>Main status codes</w:t>
            </w:r>
            <w:r>
              <w:rPr>
                <w:b/>
                <w:color w:val="312E81"/>
                <w:sz w:val="16"/>
              </w:rPr>
              <w:br/>
              <w:t>Z1  Z2  Z3  Z4  Z5  Z6  ZM  ZR  ZV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6ABE9B38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D55908E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4829F04E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3AADB6DB" w14:textId="77777777" w:rsidR="002113B9" w:rsidRDefault="00000000">
            <w:r>
              <w:rPr>
                <w:b/>
                <w:color w:val="312E81"/>
                <w:sz w:val="16"/>
              </w:rPr>
              <w:t>Other critical codes</w:t>
            </w:r>
            <w:r>
              <w:rPr>
                <w:b/>
                <w:color w:val="312E81"/>
                <w:sz w:val="16"/>
              </w:rPr>
              <w:br/>
              <w:t>Y6  YA  YC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354CCEA5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5EA056AC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55A01E04" w14:textId="77777777">
        <w:trPr>
          <w:jc w:val="center"/>
        </w:trPr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BF4C8CA" w14:textId="77777777" w:rsidR="002113B9" w:rsidRDefault="00000000">
            <w:r>
              <w:rPr>
                <w:b/>
                <w:color w:val="1E40AF"/>
                <w:sz w:val="16"/>
              </w:rPr>
              <w:t>Z1 only</w:t>
            </w:r>
          </w:p>
        </w:tc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48C7A8CD" w14:textId="77777777" w:rsidR="002113B9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New Claim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EA39BE3" w14:textId="77777777" w:rsidR="002113B9" w:rsidRDefault="00000000">
            <w:r>
              <w:rPr>
                <w:color w:val="374151"/>
                <w:sz w:val="16"/>
              </w:rPr>
              <w:t>New Claim is smaller than Enter Critical</w:t>
            </w:r>
          </w:p>
        </w:tc>
      </w:tr>
    </w:tbl>
    <w:p w14:paraId="69B5CFD1" w14:textId="77777777" w:rsidR="005B7809" w:rsidRDefault="005B7809">
      <w:pPr>
        <w:rPr>
          <w:rFonts w:eastAsia="SimSun"/>
          <w:lang w:eastAsia="zh-CN"/>
        </w:rPr>
      </w:pPr>
      <w:r w:rsidRPr="005B7809">
        <w:t>Z1 New Claim,</w:t>
      </w:r>
    </w:p>
    <w:p w14:paraId="36F30B4B" w14:textId="253A9A00" w:rsidR="005B7809" w:rsidRDefault="005B7809">
      <w:pPr>
        <w:rPr>
          <w:rFonts w:eastAsia="SimSun"/>
          <w:lang w:eastAsia="zh-CN"/>
        </w:rPr>
      </w:pPr>
      <w:r w:rsidRPr="005B7809">
        <w:t xml:space="preserve">Z2 Claim Assessment, </w:t>
      </w:r>
    </w:p>
    <w:p w14:paraId="4DF6A9A1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Z3 Awaiting Booking, </w:t>
      </w:r>
    </w:p>
    <w:p w14:paraId="33642DB7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Z4/Z5/Z6 Requires Authorization, </w:t>
      </w:r>
    </w:p>
    <w:p w14:paraId="6D195579" w14:textId="3F1568D9" w:rsidR="005B7809" w:rsidRDefault="005B7809">
      <w:pPr>
        <w:rPr>
          <w:rFonts w:eastAsia="SimSun"/>
          <w:lang w:eastAsia="zh-CN"/>
        </w:rPr>
      </w:pPr>
      <w:r w:rsidRPr="005B7809">
        <w:t xml:space="preserve">ZM Management Query, </w:t>
      </w:r>
    </w:p>
    <w:p w14:paraId="5B949355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ZR Evidence Requested, </w:t>
      </w:r>
    </w:p>
    <w:p w14:paraId="0450D43F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ZV Quote Validation, </w:t>
      </w:r>
    </w:p>
    <w:p w14:paraId="750B6563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Y6 Supplier Warranty Claim, </w:t>
      </w:r>
    </w:p>
    <w:p w14:paraId="7AAC7563" w14:textId="08617861" w:rsidR="002113B9" w:rsidRDefault="005B7809">
      <w:r w:rsidRPr="005B7809">
        <w:t>Y</w:t>
      </w:r>
      <w:r>
        <w:rPr>
          <w:rFonts w:eastAsia="SimSun" w:hint="eastAsia"/>
          <w:lang w:eastAsia="zh-CN"/>
        </w:rPr>
        <w:t xml:space="preserve">A </w:t>
      </w:r>
      <w:r w:rsidR="005B187F">
        <w:rPr>
          <w:rFonts w:eastAsia="SimSun" w:hint="eastAsia"/>
          <w:lang w:eastAsia="zh-CN"/>
        </w:rPr>
        <w:t>Awaiting Parts</w:t>
      </w:r>
      <w:r w:rsidRPr="005B7809">
        <w:t>, and YC Suspended Claim.</w:t>
      </w:r>
      <w:r>
        <w:br w:type="page"/>
      </w:r>
    </w:p>
    <w:p w14:paraId="4520536C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lastRenderedPageBreak/>
        <w:t>Page 1 - Team Dashboard</w:t>
      </w:r>
    </w:p>
    <w:p w14:paraId="456AD15B" w14:textId="2DEE7AC2" w:rsidR="00182037" w:rsidRPr="00182037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How to use </w:t>
      </w:r>
      <w:r w:rsidR="009673BE" w:rsidRPr="009673BE">
        <w:rPr>
          <w:b/>
          <w:sz w:val="22"/>
        </w:rPr>
        <w:t>Total Tickets card:</w:t>
      </w:r>
    </w:p>
    <w:p w14:paraId="2ED72C1A" w14:textId="62572D1E" w:rsidR="009673BE" w:rsidRPr="009673BE" w:rsidRDefault="009673BE" w:rsidP="00182037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  <w:proofErr w:type="gramStart"/>
      <w:r w:rsidRPr="009673BE">
        <w:rPr>
          <w:sz w:val="22"/>
        </w:rPr>
        <w:t>if</w:t>
      </w:r>
      <w:proofErr w:type="gramEnd"/>
      <w:r w:rsidRPr="009673BE">
        <w:rPr>
          <w:sz w:val="22"/>
        </w:rPr>
        <w:t xml:space="preserve"> no date</w:t>
      </w:r>
      <w:r w:rsidR="00182037">
        <w:rPr>
          <w:rFonts w:eastAsia="SimSun" w:hint="eastAsia"/>
          <w:sz w:val="22"/>
          <w:lang w:eastAsia="zh-CN"/>
        </w:rPr>
        <w:t xml:space="preserve"> range</w:t>
      </w:r>
      <w:r w:rsidRPr="009673BE">
        <w:rPr>
          <w:sz w:val="22"/>
        </w:rPr>
        <w:t xml:space="preserve"> is selected, it shows total tickets. If a date range is selected, it shows total ticket change in that period.</w:t>
      </w:r>
    </w:p>
    <w:p w14:paraId="7EB7442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5E67FB60" w14:textId="23DFB618" w:rsidR="009673BE" w:rsidRPr="00182037" w:rsidRDefault="009673BE" w:rsidP="00182037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Entered Critical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is wider than New Claim.</w:t>
      </w:r>
      <w:r w:rsidRPr="009673BE">
        <w:rPr>
          <w:sz w:val="22"/>
        </w:rPr>
        <w:t xml:space="preserve"> </w:t>
      </w:r>
      <w:r w:rsidRPr="00182037">
        <w:rPr>
          <w:sz w:val="22"/>
        </w:rPr>
        <w:t>It means tickets entering any Critical status, not only Z1 New Claim.</w:t>
      </w:r>
    </w:p>
    <w:p w14:paraId="581DB268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1B2BFAD" w14:textId="17DD9BF5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</w:t>
      </w:r>
      <w:r w:rsidR="00182037">
        <w:rPr>
          <w:rFonts w:eastAsia="SimSun" w:hint="eastAsia"/>
          <w:b/>
          <w:sz w:val="22"/>
          <w:lang w:eastAsia="zh-CN"/>
        </w:rPr>
        <w:t>olor direction</w:t>
      </w:r>
      <w:r w:rsidRPr="009673BE">
        <w:rPr>
          <w:b/>
          <w:sz w:val="22"/>
        </w:rPr>
        <w:t>:</w:t>
      </w:r>
      <w:r w:rsidRPr="009673BE">
        <w:rPr>
          <w:sz w:val="22"/>
        </w:rPr>
        <w:t xml:space="preserve"> blue = entered critical, green = exited critical, orange = current critical stock.</w:t>
      </w:r>
    </w:p>
    <w:p w14:paraId="29719DF9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21702A70" w14:textId="50390A7D" w:rsidR="009673BE" w:rsidRPr="009673B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/>
          <w:b/>
          <w:sz w:val="22"/>
          <w:lang w:eastAsia="zh-CN"/>
        </w:rPr>
        <w:t>W</w:t>
      </w:r>
      <w:r>
        <w:rPr>
          <w:rFonts w:eastAsia="SimSun" w:hint="eastAsia"/>
          <w:b/>
          <w:sz w:val="22"/>
          <w:lang w:eastAsia="zh-CN"/>
        </w:rPr>
        <w:t xml:space="preserve">hat </w:t>
      </w:r>
      <w:r w:rsidR="009673BE" w:rsidRPr="009673BE">
        <w:rPr>
          <w:b/>
          <w:sz w:val="22"/>
        </w:rPr>
        <w:t>2-week benchmark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tickets cleared within 14 days after entering critical.</w:t>
      </w:r>
    </w:p>
    <w:p w14:paraId="04C613B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718D550" w14:textId="73118F4E" w:rsidR="009673BE" w:rsidRPr="001464F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What </w:t>
      </w:r>
      <w:r w:rsidR="009673BE" w:rsidRPr="009673BE">
        <w:rPr>
          <w:b/>
          <w:sz w:val="22"/>
        </w:rPr>
        <w:t>Estimated clear time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current critical backlog divided by recent net clear speed.</w:t>
      </w:r>
    </w:p>
    <w:p w14:paraId="78A30254" w14:textId="77777777" w:rsidR="001464FE" w:rsidRDefault="001464FE" w:rsidP="001464FE">
      <w:pPr>
        <w:pStyle w:val="ListParagraph"/>
        <w:rPr>
          <w:sz w:val="22"/>
        </w:rPr>
      </w:pPr>
    </w:p>
    <w:p w14:paraId="209D46FB" w14:textId="13ECB7A1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</w:t>
      </w:r>
      <w:r w:rsidRPr="00182037">
        <w:rPr>
          <w:rFonts w:eastAsia="SimSun" w:hint="eastAsia"/>
          <w:b/>
          <w:sz w:val="22"/>
          <w:lang w:eastAsia="zh-CN"/>
        </w:rPr>
        <w:t>Color direction:</w:t>
      </w:r>
      <w:r>
        <w:rPr>
          <w:rFonts w:eastAsia="SimSun" w:hint="eastAsia"/>
          <w:bCs/>
          <w:sz w:val="22"/>
          <w:lang w:eastAsia="zh-CN"/>
        </w:rPr>
        <w:t xml:space="preserve"> </w:t>
      </w:r>
      <w:r w:rsidRPr="00182037">
        <w:rPr>
          <w:bCs/>
          <w:sz w:val="22"/>
        </w:rPr>
        <w:t>Red bar</w:t>
      </w:r>
      <w:r w:rsidRPr="009673BE">
        <w:rPr>
          <w:sz w:val="22"/>
        </w:rPr>
        <w:t xml:space="preserve"> = critical removed. Blue bar = current critical tickets.</w:t>
      </w:r>
    </w:p>
    <w:p w14:paraId="4CB8C567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779DF6D" w14:textId="53BB695D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Chart- Why </w:t>
      </w:r>
      <w:r w:rsidRPr="00182037">
        <w:rPr>
          <w:b/>
          <w:bCs/>
          <w:sz w:val="22"/>
        </w:rPr>
        <w:t xml:space="preserve">red </w:t>
      </w:r>
      <w:r w:rsidRPr="00182037">
        <w:rPr>
          <w:rFonts w:eastAsia="SimSun" w:hint="eastAsia"/>
          <w:b/>
          <w:bCs/>
          <w:sz w:val="22"/>
          <w:lang w:eastAsia="zh-CN"/>
        </w:rPr>
        <w:t xml:space="preserve">line </w:t>
      </w:r>
      <w:r w:rsidRPr="00182037">
        <w:rPr>
          <w:b/>
          <w:bCs/>
          <w:sz w:val="22"/>
        </w:rPr>
        <w:t>can be higher than blue</w:t>
      </w:r>
      <w:r>
        <w:rPr>
          <w:rFonts w:eastAsia="SimSun" w:hint="eastAsia"/>
          <w:b/>
          <w:sz w:val="22"/>
          <w:lang w:eastAsia="zh-CN"/>
        </w:rPr>
        <w:t xml:space="preserve">: </w:t>
      </w:r>
      <w:r w:rsidRPr="00182037">
        <w:rPr>
          <w:bCs/>
          <w:sz w:val="22"/>
        </w:rPr>
        <w:t xml:space="preserve">Some </w:t>
      </w:r>
      <w:proofErr w:type="gramStart"/>
      <w:r w:rsidRPr="00182037">
        <w:rPr>
          <w:bCs/>
          <w:sz w:val="22"/>
        </w:rPr>
        <w:t>exited</w:t>
      </w:r>
      <w:proofErr w:type="gramEnd"/>
      <w:r w:rsidRPr="00182037">
        <w:rPr>
          <w:bCs/>
          <w:sz w:val="22"/>
        </w:rPr>
        <w:t xml:space="preserve"> </w:t>
      </w:r>
      <w:proofErr w:type="gramStart"/>
      <w:r w:rsidRPr="00182037">
        <w:rPr>
          <w:bCs/>
          <w:sz w:val="22"/>
        </w:rPr>
        <w:t>employees</w:t>
      </w:r>
      <w:proofErr w:type="gramEnd"/>
      <w:r w:rsidRPr="009673BE">
        <w:rPr>
          <w:sz w:val="22"/>
        </w:rPr>
        <w:t xml:space="preserve"> tickets are handled by active employees</w:t>
      </w:r>
      <w:r>
        <w:rPr>
          <w:rFonts w:eastAsia="SimSun" w:hint="eastAsia"/>
          <w:sz w:val="22"/>
          <w:lang w:eastAsia="zh-CN"/>
        </w:rPr>
        <w:t>.</w:t>
      </w:r>
    </w:p>
    <w:p w14:paraId="3FF6C2FC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FB5DC73" w14:textId="77777777" w:rsidR="009673BE" w:rsidRPr="009673BE" w:rsidRDefault="009673BE">
      <w:pPr>
        <w:spacing w:before="280" w:after="120"/>
        <w:rPr>
          <w:rFonts w:eastAsia="SimSun"/>
          <w:sz w:val="22"/>
          <w:lang w:eastAsia="zh-CN"/>
        </w:rPr>
      </w:pPr>
    </w:p>
    <w:p w14:paraId="22623C2B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t>Page 2 - Dealer Workbench</w:t>
      </w:r>
    </w:p>
    <w:p w14:paraId="7FDF1FBE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Critical Tickets page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shows</w:t>
      </w:r>
      <w:r w:rsidRPr="009673BE">
        <w:rPr>
          <w:sz w:val="22"/>
        </w:rPr>
        <w:t xml:space="preserve"> the ticket list and critical status change log for the selected dealer.</w:t>
      </w:r>
    </w:p>
    <w:p w14:paraId="2DD1CA8A" w14:textId="77777777" w:rsidR="009673BE" w:rsidRPr="00182037" w:rsidRDefault="009673BE" w:rsidP="009673BE">
      <w:pPr>
        <w:pStyle w:val="ListBullet"/>
        <w:spacing w:after="40"/>
        <w:rPr>
          <w:sz w:val="22"/>
        </w:rPr>
      </w:pPr>
      <w:r>
        <w:t>Parts Delivery page shows undelivered materials grouped by material and description.</w:t>
      </w:r>
    </w:p>
    <w:p>
      <w:pPr>
        <w:pStyle w:val="ListBullet"/>
      </w:pPr>
      <w:r>
        <w:t>KPI 1: Current Awaiting Parts shows unique sales orders still waiting for parts. Prefer awaitingTicketRows(currentTickets).length; it deduplicates by sales order and keeps only ticketStatus == YA or text awaiting parts.</w:t>
      </w:r>
    </w:p>
    <w:p>
      <w:pPr>
        <w:pStyle w:val="ListBullet"/>
      </w:pPr>
      <w:r>
        <w:t>KPI 2: Open Parts (Not Issued) counts material rows with material, not rejected, no rejection reason, and no first issue date. Prefer materialStats.openCount; otherwise use latest.kpi.openNotIssuedParts, then latest.kpi.openSoItems.</w:t>
      </w:r>
    </w:p>
    <w:p>
      <w:pPr>
        <w:pStyle w:val="ListBullet"/>
      </w:pPr>
      <w:r>
        <w:t>Parts Selected table uses Period / Sales Order Selected. With current tickets, use buildUniqueSeriesFromTickets to count unique SOs by week, month, or year; otherwise use flow.newSoItems.</w:t>
      </w:r>
    </w:p>
    <w:p>
      <w:pPr>
        <w:pStyle w:val="ListBullet"/>
      </w:pPr>
      <w:r>
        <w:t>Awaiting Parts and Parts Selected are unique SO counts; Issued, Open, Ageing, and Cost are material row counts.</w:t>
      </w:r>
    </w:p>
    <w:p w14:paraId="2D73B7AA" w14:textId="0F3ED910" w:rsidR="009673BE" w:rsidRPr="00182037" w:rsidRDefault="00182037" w:rsidP="009673BE">
      <w:pPr>
        <w:pStyle w:val="ListBullet"/>
        <w:spacing w:after="40"/>
        <w:rPr>
          <w:b/>
          <w:bCs/>
          <w:sz w:val="22"/>
        </w:rPr>
      </w:pPr>
      <w:r w:rsidRPr="00182037">
        <w:rPr>
          <w:rFonts w:eastAsia="SimSun" w:hint="eastAsia"/>
          <w:b/>
          <w:bCs/>
          <w:sz w:val="22"/>
          <w:lang w:eastAsia="zh-CN"/>
        </w:rPr>
        <w:t>Risk Level Rules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501"/>
      </w:tblGrid>
      <w:tr w:rsidR="009673BE" w:rsidRPr="009673BE" w14:paraId="7371E1AA" w14:textId="77777777" w:rsidTr="001820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ECAE9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B9AF9E7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Condition</w:t>
            </w:r>
          </w:p>
        </w:tc>
      </w:tr>
      <w:tr w:rsidR="009673BE" w:rsidRPr="009673BE" w14:paraId="6C2BCD32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B334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B7387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Current critical is under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30</w:t>
            </w:r>
          </w:p>
        </w:tc>
      </w:tr>
      <w:tr w:rsidR="009673BE" w:rsidRPr="009673BE" w14:paraId="03AF6F0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BD81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EF8E6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Dealer is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nearly clean</w:t>
            </w:r>
          </w:p>
        </w:tc>
      </w:tr>
      <w:tr w:rsidR="009673BE" w:rsidRPr="009673BE" w14:paraId="048BB1C9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2AFA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9E3FA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90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and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15</w:t>
            </w:r>
          </w:p>
        </w:tc>
      </w:tr>
      <w:tr w:rsidR="009673BE" w:rsidRPr="009673BE" w14:paraId="5A23AEC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015D3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24D7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45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or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20</w:t>
            </w:r>
          </w:p>
        </w:tc>
      </w:tr>
      <w:tr w:rsidR="009673BE" w:rsidRPr="009673BE" w14:paraId="3620FADA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486C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E401A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All other cases</w:t>
            </w:r>
          </w:p>
        </w:tc>
      </w:tr>
    </w:tbl>
    <w:p w14:paraId="3A650BB6" w14:textId="75E5C309" w:rsidR="002113B9" w:rsidRDefault="00000000">
      <w:pPr>
        <w:spacing w:before="280" w:after="120"/>
      </w:pPr>
      <w:r>
        <w:rPr>
          <w:b/>
          <w:color w:val="0F172A"/>
          <w:sz w:val="30"/>
        </w:rPr>
        <w:t xml:space="preserve">Page </w:t>
      </w:r>
      <w:r w:rsidR="001464FE">
        <w:rPr>
          <w:rFonts w:eastAsia="SimSun" w:hint="eastAsia"/>
          <w:b/>
          <w:color w:val="0F172A"/>
          <w:sz w:val="30"/>
          <w:lang w:eastAsia="zh-CN"/>
        </w:rPr>
        <w:t>3</w:t>
      </w:r>
      <w:r>
        <w:rPr>
          <w:b/>
          <w:color w:val="0F172A"/>
          <w:sz w:val="30"/>
        </w:rPr>
        <w:t xml:space="preserve"> - Repairs</w:t>
      </w:r>
    </w:p>
    <w:p w14:paraId="03D908C7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Repair data comes from C4C.</w:t>
      </w:r>
    </w:p>
    <w:p w14:paraId="38327902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If role 43 is missing, use repairer name + state.</w:t>
      </w:r>
    </w:p>
    <w:p w14:paraId="22DA85F7" w14:textId="23C3EBDF" w:rsidR="007C5A7A" w:rsidRPr="0044392C" w:rsidRDefault="009673BE" w:rsidP="0044392C">
      <w:pPr>
        <w:pStyle w:val="ListBullet"/>
        <w:spacing w:after="40"/>
        <w:rPr>
          <w:sz w:val="22"/>
        </w:rPr>
      </w:pPr>
      <w:proofErr w:type="gramStart"/>
      <w:proofErr w:type="gramEnd"/>
      <w:r>
        <w:t>Repair counts are material row-level, not ticket-level.</w:t>
      </w:r>
    </w:p>
    <w:p>
      <w:pPr/>
      <w:r>
        <w:t>Analysis - Model Series</w:t>
      </w:r>
    </w:p>
    <w:p>
      <w:pPr>
        <w:pStyle w:val="ListBullet"/>
      </w:pPr>
      <w:r>
        <w:t>Compare model series by repair rate first: Repairs / Units Sold. This shows which model series is most failure-prone.</w:t>
      </w:r>
    </w:p>
    <w:p>
      <w:pPr>
        <w:pStyle w:val="ListBullet"/>
      </w:pPr>
      <w:r>
        <w:t>Check chassis repeat rate / average repairs per van to see whether the same unit keeps coming back. It can point to chronic faults, poor fix quality, or repeated claims on the same vehicle.</w:t>
      </w:r>
    </w:p>
    <w:p>
      <w:pPr>
        <w:pStyle w:val="ListBullet"/>
      </w:pPr>
      <w:r>
        <w:t>Compare warranty cost by model, and also cost per unit sold, to see which series is draining the most budget.</w:t>
      </w:r>
    </w:p>
    <w:p>
      <w:pPr>
        <w:pStyle w:val="ListBullet"/>
      </w:pPr>
      <w:r>
        <w:t>Use top failure components to find parts that keep failing, so you can separate one-off issues from repeat component problems.</w:t>
      </w:r>
    </w:p>
    <w:p>
      <w:pPr>
        <w:pStyle w:val="ListBullet"/>
      </w:pPr>
      <w:r>
        <w:t>Split failure timing into 0-30, 30-90, 90-180, and 180+ days to tell build issues from supplier-life issues or normal wear.</w:t>
      </w:r>
    </w:p>
    <w:p>
      <w:r>
        <w:br w:type="page"/>
      </w:r>
    </w:p>
    <w:p>
      <w:pPr>
        <w:jc w:val="left"/>
      </w:pPr>
      <w:r>
        <w:rPr>
          <w:rFonts w:ascii="Segoe UI" w:hAnsi="Segoe UI"/>
          <w:b/>
          <w:sz w:val="32"/>
        </w:rPr>
        <w:t>Warranty Flow Overview</w:t>
      </w:r>
    </w:p>
    <w:p>
      <w:pPr>
        <w:jc w:val="left"/>
      </w:pPr>
      <w:r>
        <w:rPr>
          <w:rFonts w:ascii="Segoe UI" w:hAnsi="Segoe UI"/>
          <w:sz w:val="21"/>
        </w:rPr>
        <w:t>The diagram below summarizes the ticket, parts, and repair paths.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warranty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sz w:val="19"/>
        </w:rPr>
        <w:t>Flow chart based on the hand sketch.</w:t>
      </w:r>
    </w:p>
    <w:sectPr w:rsidR="007C5A7A" w:rsidRPr="0044392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123245">
    <w:abstractNumId w:val="8"/>
  </w:num>
  <w:num w:numId="2" w16cid:durableId="176818476">
    <w:abstractNumId w:val="6"/>
  </w:num>
  <w:num w:numId="3" w16cid:durableId="1457020834">
    <w:abstractNumId w:val="5"/>
  </w:num>
  <w:num w:numId="4" w16cid:durableId="1988850333">
    <w:abstractNumId w:val="4"/>
  </w:num>
  <w:num w:numId="5" w16cid:durableId="1037660957">
    <w:abstractNumId w:val="7"/>
  </w:num>
  <w:num w:numId="6" w16cid:durableId="437599317">
    <w:abstractNumId w:val="3"/>
  </w:num>
  <w:num w:numId="7" w16cid:durableId="1765607504">
    <w:abstractNumId w:val="2"/>
  </w:num>
  <w:num w:numId="8" w16cid:durableId="1618221973">
    <w:abstractNumId w:val="1"/>
  </w:num>
  <w:num w:numId="9" w16cid:durableId="66061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81"/>
    <w:rsid w:val="00034616"/>
    <w:rsid w:val="0006063C"/>
    <w:rsid w:val="001464FE"/>
    <w:rsid w:val="0015074B"/>
    <w:rsid w:val="00182037"/>
    <w:rsid w:val="001B653E"/>
    <w:rsid w:val="002113B9"/>
    <w:rsid w:val="002432B8"/>
    <w:rsid w:val="0029639D"/>
    <w:rsid w:val="00326F90"/>
    <w:rsid w:val="00375911"/>
    <w:rsid w:val="0044392C"/>
    <w:rsid w:val="0046486D"/>
    <w:rsid w:val="00523D41"/>
    <w:rsid w:val="005B187F"/>
    <w:rsid w:val="005B7809"/>
    <w:rsid w:val="00655A08"/>
    <w:rsid w:val="007C5A7A"/>
    <w:rsid w:val="00865C62"/>
    <w:rsid w:val="00890E38"/>
    <w:rsid w:val="009673BE"/>
    <w:rsid w:val="00A476F9"/>
    <w:rsid w:val="00AA1D8D"/>
    <w:rsid w:val="00B47730"/>
    <w:rsid w:val="00CB0664"/>
    <w:rsid w:val="00FC693F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C6761"/>
  <w14:defaultImageDpi w14:val="300"/>
  <w15:docId w15:val="{8AD9613A-5D0A-44DA-AA89-150B969C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Li</cp:lastModifiedBy>
  <cp:revision>9</cp:revision>
  <dcterms:created xsi:type="dcterms:W3CDTF">2026-06-10T23:38:00Z</dcterms:created>
  <dcterms:modified xsi:type="dcterms:W3CDTF">2026-07-02T00:06:00Z</dcterms:modified>
  <cp:category/>
</cp:coreProperties>
</file>