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92240" cy="811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anty_flow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115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